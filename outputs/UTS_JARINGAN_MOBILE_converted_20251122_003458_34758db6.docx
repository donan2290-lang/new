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9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UTS JARINGAN MOBILE </w:t>
      </w:r>
    </w:p>
    <w:p>
      <w:pPr>
        <w:autoSpaceDN w:val="0"/>
        <w:autoSpaceDE w:val="0"/>
        <w:widowControl/>
        <w:spacing w:line="197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Nama: Adnan Arfansyah </w:t>
      </w:r>
    </w:p>
    <w:p>
      <w:pPr>
        <w:autoSpaceDN w:val="0"/>
        <w:autoSpaceDE w:val="0"/>
        <w:widowControl/>
        <w:spacing w:line="197" w:lineRule="auto" w:before="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NIM: 20230801201 </w:t>
      </w:r>
    </w:p>
    <w:p>
      <w:pPr>
        <w:autoSpaceDN w:val="0"/>
        <w:autoSpaceDE w:val="0"/>
        <w:widowControl/>
        <w:spacing w:line="197" w:lineRule="auto" w:before="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Dosen: Diana Novita, S.T., M.M. </w:t>
      </w:r>
    </w:p>
    <w:p>
      <w:pPr>
        <w:autoSpaceDN w:val="0"/>
        <w:autoSpaceDE w:val="0"/>
        <w:widowControl/>
        <w:spacing w:line="197" w:lineRule="auto" w:before="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Mata Kuliah: Jaringan Mobile </w:t>
      </w:r>
    </w:p>
    <w:p>
      <w:pPr>
        <w:autoSpaceDN w:val="0"/>
        <w:autoSpaceDE w:val="0"/>
        <w:widowControl/>
        <w:spacing w:line="274" w:lineRule="exact" w:before="1190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1. Perbedaan mendasar antara jaringan tetap (wired) dan jaringan mobile (wireless/mobile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network), serta keunggulan dan tantangannya</w:t>
      </w:r>
    </w:p>
    <w:p>
      <w:pPr>
        <w:autoSpaceDN w:val="0"/>
        <w:autoSpaceDE w:val="0"/>
        <w:widowControl/>
        <w:spacing w:line="274" w:lineRule="exact" w:before="15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Jaringan tetap atau wired network adalah sistem komunikasi data yang menggunakan media kabel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seperti fiber optik, coaxial, atau tembaga untuk menghubungkan perangkat. Data ditransmisikan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melalui jalur fisik sehingga lebih stabil, cepat, dan aman. Sebaliknya, jaringan mobile (wireless)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menggunakan gelombang radio sebagai media transmisi, memungkinkan pengguna terhubung tanpa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kabel dengan mobilitas tinggi. </w:t>
      </w:r>
    </w:p>
    <w:p>
      <w:pPr>
        <w:autoSpaceDN w:val="0"/>
        <w:autoSpaceDE w:val="0"/>
        <w:widowControl/>
        <w:spacing w:line="274" w:lineRule="exact" w:before="1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Keunggulan jaringan mobile terletak pada fleksibilitas dan mobilitasnya, karena pengguna dapat tetap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terhubung di mana pun selama ada sinyal. Penerapannya mudah, terutama di daerah sulit dijangkau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kabel. Namun, jaringan mobile memiliki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tantangan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berupa keterbatasan spektrum frekuensi,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gangguan interferensi, penurunan kualitas sinyal karena jarak atau hambatan, serta ancaman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keamanan karena data ditransmisikan lewat udara. </w:t>
      </w:r>
    </w:p>
    <w:p>
      <w:pPr>
        <w:autoSpaceDN w:val="0"/>
        <w:autoSpaceDE w:val="0"/>
        <w:widowControl/>
        <w:spacing w:line="244" w:lineRule="exact" w:before="62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>2. Struktur arsitektur jaringan GSM dan fungsi masing-masing komponennya</w:t>
      </w:r>
    </w:p>
    <w:p>
      <w:pPr>
        <w:autoSpaceDN w:val="0"/>
        <w:autoSpaceDE w:val="0"/>
        <w:widowControl/>
        <w:spacing w:line="274" w:lineRule="exact" w:before="15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Jaringan GSM (Global System for Mobile Communication) memiliki arsitektur hierarkis yang terdiri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dari empat komponen utama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: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Mobile Station (MS)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Base Transceiver Station (BTS)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Base Station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Controller (BSC)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dan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Mobile Switching Center (MSC)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74" w:lineRule="exact" w:before="158" w:after="0"/>
        <w:ind w:left="0" w:right="86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MS (Mobile Station) adalah perangkat pengguna seperti ponsel dan SIM card. MS bertugas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melakukan komunikasi radio, autentikasi, serta pertukaran data dan suara dengan jaringan. </w:t>
      </w:r>
    </w:p>
    <w:p>
      <w:pPr>
        <w:autoSpaceDN w:val="0"/>
        <w:autoSpaceDE w:val="0"/>
        <w:widowControl/>
        <w:spacing w:line="274" w:lineRule="exact" w:before="15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BTS (Base Transceiver Station) berfungsi sebagai pemancar dan penerima sinyal radio yang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menghubungkan ponsel dengan jaringan. BTS mengelola kanal frekuensi serta mengatur kekuatan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sinyal. </w:t>
      </w:r>
    </w:p>
    <w:p>
      <w:pPr>
        <w:autoSpaceDN w:val="0"/>
        <w:autoSpaceDE w:val="0"/>
        <w:widowControl/>
        <w:spacing w:line="272" w:lineRule="exact" w:before="16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BSC (Base Station Controller) mengatur beberapa BTS dalam satu area. BSC mengelola alokasi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kanal, melakukan handover antar BTS, dan mengatur penggunaan daya untuk efisiensi jaringan. </w:t>
      </w:r>
    </w:p>
    <w:p>
      <w:pPr>
        <w:autoSpaceDN w:val="0"/>
        <w:autoSpaceDE w:val="0"/>
        <w:widowControl/>
        <w:spacing w:line="274" w:lineRule="exact" w:before="15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MSC (Mobile Switching Center) adalah pusat pengendali utama yang mengatur hubungan panggilan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antar pengguna, baik dalam jaringan GSM maupun dengan jaringan lain (seperti PSTN). MSC juga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bekerja sama dengan database seperti HLR dan VLR untuk autentikasi dan pencatatan lokasi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pengguna. </w:t>
      </w:r>
    </w:p>
    <w:p>
      <w:pPr>
        <w:autoSpaceDN w:val="0"/>
        <w:autoSpaceDE w:val="0"/>
        <w:widowControl/>
        <w:spacing w:line="274" w:lineRule="exact" w:before="590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3. Perbandingan arsitektur jaringan 3G, 4G, dan 5G dari sisi kecepatan, latensi, dan efisiensi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spektrum </w:t>
      </w:r>
    </w:p>
    <w:p>
      <w:pPr>
        <w:sectPr>
          <w:pgSz w:w="11906" w:h="16838"/>
          <w:pgMar w:top="1116" w:right="1420" w:bottom="7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Perkembangan dari 3G ke 5G menunjukkan evolusi besar dalam hal kecepatan transmisi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latensi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efisiensi penggunaan spektrum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74" w:lineRule="exact" w:before="15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3G membawa peningkatan dari layanan suara menjadi data, dengan kecepatan hingga beberapa Mbps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dan latensi sekitar 100–300 ms. Teknologinya masih berbasis WCDMA. </w:t>
      </w:r>
    </w:p>
    <w:p>
      <w:pPr>
        <w:autoSpaceDN w:val="0"/>
        <w:autoSpaceDE w:val="0"/>
        <w:widowControl/>
        <w:spacing w:line="274" w:lineRule="exact" w:before="15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4G (LTE) memperkenalkan teknologi OFDM dan MIMO yang membuat kecepatan mencapai ratusan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Mbps, dengan latensi turun hingga 20–50 ms. </w:t>
      </w:r>
    </w:p>
    <w:p>
      <w:pPr>
        <w:autoSpaceDN w:val="0"/>
        <w:autoSpaceDE w:val="0"/>
        <w:widowControl/>
        <w:spacing w:line="272" w:lineRule="exact" w:before="16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5G (New Radio) menghadirkan lompatan besar: kecepatan bisa mencapai beberapa Gbps, latensi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sangat rendah (1–10 ms), serta efisiensi spektrum jauh lebih tinggi berkat penggunaan frekuensi tinggi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(mmWave), massive MIMO, dan beamforming. </w:t>
      </w:r>
    </w:p>
    <w:p>
      <w:pPr>
        <w:autoSpaceDN w:val="0"/>
        <w:autoSpaceDE w:val="0"/>
        <w:widowControl/>
        <w:spacing w:line="276" w:lineRule="exact" w:before="590" w:after="0"/>
        <w:ind w:left="0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4. Konsep frequency reuse dalam jaringan seluler dan bagaimana prinsip ini meningkatkan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kapasitas jaringan </w:t>
      </w:r>
    </w:p>
    <w:p>
      <w:pPr>
        <w:autoSpaceDN w:val="0"/>
        <w:autoSpaceDE w:val="0"/>
        <w:widowControl/>
        <w:spacing w:line="272" w:lineRule="exact" w:before="1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Frequency reuse adalah konsep penggunaan ulang frekuensi yang sama di beberapa sel yang terpisah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cukup jauh agar tidak saling mengganggu. Wilayah layanan dibagi menjadi sel-sel heksagonal, dan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setiap sel diberi alokasi frekuensi tertentu. Setelah beberapa sel, frekuensi yang sama dapat digunakan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kembali. </w:t>
      </w:r>
    </w:p>
    <w:p>
      <w:pPr>
        <w:autoSpaceDN w:val="0"/>
        <w:autoSpaceDE w:val="0"/>
        <w:widowControl/>
        <w:spacing w:line="272" w:lineRule="exact" w:before="16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Prinsip ini meningkatkan kapasitas jaringan karena satu set frekuensi bisa dimanfaatkan oleh banyak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sel secara bersamaan. Dengan kata lain, semakin banyak sel (misalnya melalui microcell atau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picocell), semakin besar jumlah pengguna yang bisa dilayani tanpa menambah spektrum baru.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Pengaturan daya dan jarak antar sel menjadi kunci agar interferensi tetap minimal. </w:t>
      </w:r>
    </w:p>
    <w:p>
      <w:pPr>
        <w:autoSpaceDN w:val="0"/>
        <w:autoSpaceDE w:val="0"/>
        <w:widowControl/>
        <w:spacing w:line="246" w:lineRule="exact" w:before="62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>5. Pengertian handover, jenis-jenisnya, dan contoh penerapannya</w:t>
      </w:r>
    </w:p>
    <w:p>
      <w:pPr>
        <w:autoSpaceDN w:val="0"/>
        <w:autoSpaceDE w:val="0"/>
        <w:widowControl/>
        <w:spacing w:line="272" w:lineRule="exact" w:before="16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Handover adalah proses pemindahan koneksi pengguna dari satu sel ke sel lain tanpa memutuskan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komunikasi, biasanya terjadi saat pengguna bergerak. </w:t>
      </w:r>
    </w:p>
    <w:p>
      <w:pPr>
        <w:autoSpaceDN w:val="0"/>
        <w:autoSpaceDE w:val="0"/>
        <w:widowControl/>
        <w:spacing w:line="244" w:lineRule="exact" w:before="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Terdapat dua jenis utama: </w:t>
      </w:r>
    </w:p>
    <w:p>
      <w:pPr>
        <w:autoSpaceDN w:val="0"/>
        <w:autoSpaceDE w:val="0"/>
        <w:widowControl/>
        <w:spacing w:line="274" w:lineRule="exact" w:before="15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Hard handover, di mana sambungan lama diputus sebelum sambungan baru dibuat. Contohnya pada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GSM klasik, ketika pengguna berpindah dari satu BTS ke BTS lain, koneksi lama langsung diputus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begitu koneksi baru aktif. </w:t>
      </w:r>
    </w:p>
    <w:p>
      <w:pPr>
        <w:autoSpaceDN w:val="0"/>
        <w:autoSpaceDE w:val="0"/>
        <w:widowControl/>
        <w:spacing w:line="272" w:lineRule="exact" w:before="1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Soft handover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,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di mana perangkat dapat terhubung ke beberapa BTS secara bersamaan selama proses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perpindahan, seperti pada jaringan CDMA atau UMTS. Jenis ini lebih mulus dan mengurangi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kemungkinan panggilan terputus. </w:t>
      </w:r>
    </w:p>
    <w:p>
      <w:pPr>
        <w:autoSpaceDN w:val="0"/>
        <w:autoSpaceDE w:val="0"/>
        <w:widowControl/>
        <w:spacing w:line="246" w:lineRule="exact" w:before="62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6. Peran Mobile IP dan mekanisme kerja Home Agent serta Foreign Agent </w:t>
      </w:r>
    </w:p>
    <w:p>
      <w:pPr>
        <w:autoSpaceDN w:val="0"/>
        <w:autoSpaceDE w:val="0"/>
        <w:widowControl/>
        <w:spacing w:line="272" w:lineRule="exact" w:before="16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Mobile IP adalah protokol yang memungkinkan perangkat tetap menggunakan alamat IP yang sama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meskipun berpindah lokasi jaringan. Hal ini penting agar sesi komunikasi (misalnya video call atau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transfer data) tidak terputus saat perangkat berpindah antar jaringan. </w:t>
      </w:r>
    </w:p>
    <w:p>
      <w:pPr>
        <w:autoSpaceDN w:val="0"/>
        <w:autoSpaceDE w:val="0"/>
        <w:widowControl/>
        <w:spacing w:line="244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Mekanismenya melibatkan dua komponen utama: </w:t>
      </w:r>
    </w:p>
    <w:p>
      <w:pPr>
        <w:autoSpaceDN w:val="0"/>
        <w:autoSpaceDE w:val="0"/>
        <w:widowControl/>
        <w:spacing w:line="274" w:lineRule="exact" w:before="158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Home Agent (HA): server di jaringan asal pengguna yang menyimpan informasi lokasi terkini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perangkat. </w:t>
      </w:r>
    </w:p>
    <w:p>
      <w:pPr>
        <w:sectPr>
          <w:pgSz w:w="11906" w:h="16838"/>
          <w:pgMar w:top="724" w:right="1372" w:bottom="10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Foreign Agent (FA): server di jaringan tempat pengguna sedang berada sementara. </w:t>
      </w:r>
    </w:p>
    <w:p>
      <w:pPr>
        <w:autoSpaceDN w:val="0"/>
        <w:autoSpaceDE w:val="0"/>
        <w:widowControl/>
        <w:spacing w:line="27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Saat perangkat berpindah, FA memberikan alamat sementara (Care-of Address), lalu HA meneruskan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paket data dari jaringan asal ke alamat tersebut, sehingga komunikasi tetap berjalan tanpa gangguan. </w:t>
      </w:r>
    </w:p>
    <w:p>
      <w:pPr>
        <w:autoSpaceDN w:val="0"/>
        <w:autoSpaceDE w:val="0"/>
        <w:widowControl/>
        <w:spacing w:line="244" w:lineRule="exact" w:before="62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>7. Ancaman utama terhadap keamanan jaringan mobile dan mekanisme perlindungannya</w:t>
      </w:r>
    </w:p>
    <w:p>
      <w:pPr>
        <w:autoSpaceDN w:val="0"/>
        <w:autoSpaceDE w:val="0"/>
        <w:widowControl/>
        <w:spacing w:line="272" w:lineRule="exact" w:before="16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Jaringan mobile menghadapi berbagai ancaman seperti penyadapan (eavesdropping)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spoofing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serangan DoS, dan akses ilegal ke data pengguna. Karena transmisi terjadi lewat udara, data mudah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diintersep jika tidak dienkripsi. </w:t>
      </w:r>
    </w:p>
    <w:p>
      <w:pPr>
        <w:autoSpaceDN w:val="0"/>
        <w:autoSpaceDE w:val="0"/>
        <w:widowControl/>
        <w:spacing w:line="246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Untuk melindungi pengguna, jaringan mobile menggunakan berbagai mekanisme keamanan: </w:t>
      </w:r>
    </w:p>
    <w:p>
      <w:pPr>
        <w:autoSpaceDN w:val="0"/>
        <w:autoSpaceDE w:val="0"/>
        <w:widowControl/>
        <w:spacing w:line="246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Autentikasi antara SIM dan jaringan untuk memastikan identitas pengguna sah. </w:t>
      </w:r>
    </w:p>
    <w:p>
      <w:pPr>
        <w:autoSpaceDN w:val="0"/>
        <w:autoSpaceDE w:val="0"/>
        <w:widowControl/>
        <w:spacing w:line="244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Enkripsi data menggunakan algoritma seperti A5/1, A5/3 (GSM), dan AES (4G/5G). </w:t>
      </w:r>
    </w:p>
    <w:p>
      <w:pPr>
        <w:autoSpaceDN w:val="0"/>
        <w:autoSpaceDE w:val="0"/>
        <w:widowControl/>
        <w:spacing w:line="244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Integrity protection untuk memastikan data tidak dimodifikasi di tengah jalan. </w:t>
      </w:r>
    </w:p>
    <w:p>
      <w:pPr>
        <w:autoSpaceDN w:val="0"/>
        <w:autoSpaceDE w:val="0"/>
        <w:widowControl/>
        <w:spacing w:line="244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Temporary Identity (TMSI) digunakan agar identitas pengguna tidak mudah dilacak. </w:t>
      </w:r>
    </w:p>
    <w:p>
      <w:pPr>
        <w:autoSpaceDN w:val="0"/>
        <w:autoSpaceDE w:val="0"/>
        <w:widowControl/>
        <w:spacing w:line="244" w:lineRule="exact" w:before="62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8. Proses autentikasi pada jaringan GSM dan pentingnya untuk privasi </w:t>
      </w:r>
    </w:p>
    <w:p>
      <w:pPr>
        <w:autoSpaceDN w:val="0"/>
        <w:autoSpaceDE w:val="0"/>
        <w:widowControl/>
        <w:spacing w:line="272" w:lineRule="exact" w:before="16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Pada jaringan GSM, autentikasi dilakukan agar hanya pengguna sah yang dapat mengakses layanan.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Prosesnya melibatkan SIM card yang menyimpan kunci rahasia (Ki) dan Authentication Center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(AUC) di sisi operator. </w:t>
      </w:r>
    </w:p>
    <w:p>
      <w:pPr>
        <w:autoSpaceDN w:val="0"/>
        <w:autoSpaceDE w:val="0"/>
        <w:widowControl/>
        <w:spacing w:line="274" w:lineRule="exact" w:before="1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Saat ponsel meminta akses, AUC mengirimkan bilangan acak (RAND). SIM akan menghitung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respons (SRES) berdasarkan RAND dan Ki menggunakan algoritma A3, kemudian mengirimkannya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ke jaringan. Jika hasilnya cocok dengan yang dihitung di AUC, pengguna dinyatakan sah. </w:t>
      </w:r>
    </w:p>
    <w:p>
      <w:pPr>
        <w:autoSpaceDN w:val="0"/>
        <w:autoSpaceDE w:val="0"/>
        <w:widowControl/>
        <w:spacing w:line="272" w:lineRule="exact" w:before="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Proses ini penting karena mencegah pemalsuan identitas dan menjaga privasi pengguna agar tidak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mudah disadap. </w:t>
      </w:r>
    </w:p>
    <w:p>
      <w:pPr>
        <w:autoSpaceDN w:val="0"/>
        <w:autoSpaceDE w:val="0"/>
        <w:widowControl/>
        <w:spacing w:line="244" w:lineRule="exact" w:before="62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>9. Perbandingan teknologi WiFi, WiMAX, dan LTE</w:t>
      </w:r>
    </w:p>
    <w:p>
      <w:pPr>
        <w:autoSpaceDN w:val="0"/>
        <w:autoSpaceDE w:val="0"/>
        <w:widowControl/>
        <w:spacing w:line="272" w:lineRule="exact" w:before="164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Ketiga teknologi ini sama-sama berbasis nirkabel, namun memiliki perbedaan mencolok dalam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jangkauan dan penggunaan. </w:t>
      </w:r>
    </w:p>
    <w:p>
      <w:pPr>
        <w:autoSpaceDN w:val="0"/>
        <w:autoSpaceDE w:val="0"/>
        <w:widowControl/>
        <w:spacing w:line="274" w:lineRule="exact" w:before="15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WiFi digunakan untuk jaringan lokal (LAN) dengan jangkauan sekitar puluhan meter, kecepatan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hingga beberapa Gbps, dan cocok untuk rumah, kantor, atau hotspot publik. </w:t>
      </w:r>
    </w:p>
    <w:p>
      <w:pPr>
        <w:autoSpaceDN w:val="0"/>
        <w:autoSpaceDE w:val="0"/>
        <w:widowControl/>
        <w:spacing w:line="274" w:lineRule="exact" w:before="15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WiMAX dirancang untuk jaringan area luas (MAN), dengan jangkauan hingga beberapa kilometer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dan kecepatan puluhan Mbps, meski kini sudah jarang digunakan. </w:t>
      </w:r>
    </w:p>
    <w:p>
      <w:pPr>
        <w:autoSpaceDN w:val="0"/>
        <w:autoSpaceDE w:val="0"/>
        <w:widowControl/>
        <w:spacing w:line="274" w:lineRule="exact" w:before="158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LTE (4G) merupakan teknologi seluler dengan jangkauan luas (seluruh area kota atau negara),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kecepatan hingga ratusan Mbps, dan dukungan mobilitas tinggi. </w:t>
      </w:r>
    </w:p>
    <w:p>
      <w:pPr>
        <w:autoSpaceDN w:val="0"/>
        <w:autoSpaceDE w:val="0"/>
        <w:widowControl/>
        <w:spacing w:line="274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Secara umum, WiFi unggul dalam kecepatan dan biaya rendah, WiMAX unggul di jangkauan tetap,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sementara LTE unggul dalam mobilitas dan cakupan nasional. </w:t>
      </w:r>
    </w:p>
    <w:p>
      <w:pPr>
        <w:autoSpaceDN w:val="0"/>
        <w:autoSpaceDE w:val="0"/>
        <w:widowControl/>
        <w:spacing w:line="246" w:lineRule="exact" w:before="61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>10. Dampak perkembangan jaringan 5G dan IoT terhadap interaksi masyarakat dan teknologi</w:t>
      </w:r>
    </w:p>
    <w:p>
      <w:pPr>
        <w:sectPr>
          <w:pgSz w:w="11906" w:h="16838"/>
          <w:pgMar w:top="724" w:right="1440" w:bottom="10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Kehadiran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5G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dan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Internet of Things (IoT)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membawa transformasi besar dalam kehidupan modern.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Dengan kecepatan tinggi, latensi sangat rendah, dan kemampuan menghubungkan jutaan perangkat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secara simultan, 5G menjadi tulang punggung era digital. </w:t>
      </w:r>
    </w:p>
    <w:p>
      <w:pPr>
        <w:autoSpaceDN w:val="0"/>
        <w:autoSpaceDE w:val="0"/>
        <w:widowControl/>
        <w:spacing w:line="272" w:lineRule="exact" w:before="1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Dalam kehidupan sehari-hari, 5G dan IoT memungkinkan kota pintar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(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smart city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)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dengan lampu jalan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otomatis, transportasi cerdas, kendaraan otonom, serta sistem kesehatan jarak jauh. Industri juga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berubah menuju otomasi penuh dengan robot terhubung dan analitik waktu nyata. </w:t>
      </w:r>
    </w:p>
    <w:p>
      <w:pPr>
        <w:autoSpaceDN w:val="0"/>
        <w:autoSpaceDE w:val="0"/>
        <w:widowControl/>
        <w:spacing w:line="274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Secara sosial, masyarakat akan semakin terhubung dengan layanan digital yang responsif, cepat, dan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berbasis data, mengubah cara manusia bekerja, belajar, dan berinteraksi. </w:t>
      </w:r>
    </w:p>
    <w:p>
      <w:pPr>
        <w:autoSpaceDN w:val="0"/>
        <w:autoSpaceDE w:val="0"/>
        <w:widowControl/>
        <w:spacing w:line="272" w:lineRule="exact" w:before="43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11. Jelaskan bagaimana evolusi dari 1G hingga 5G memengaruhi cara manusia berkomunikasi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dan mengakses informasi!</w:t>
      </w:r>
    </w:p>
    <w:p>
      <w:pPr>
        <w:autoSpaceDN w:val="0"/>
        <w:autoSpaceDE w:val="0"/>
        <w:widowControl/>
        <w:spacing w:line="272" w:lineRule="exact" w:before="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Perkembangan dari 1G hingga 5G mengubah total pola komunikasi manusia. 1G hanya mendukung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panggilan suara analog dengan kualitas rendah. 2G membawa digitalisasi dan menghadirkan layanan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SMS. 3G membuka akses internet mobile, sementara 4G mempercepat koneksi hingga mendukung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streaming dan media sosial. Kini 5G memungkinkan konektivitas ultra cepat dan latensi rendah untuk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mendukung kendaraan pintar, augmented reality, dan sistem otomatis. Evolusi ini menjadikan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komunikasi lebih cepat, cerdas, dan menyatu dengan kehidupan sehari-hari. </w:t>
      </w:r>
    </w:p>
    <w:p>
      <w:pPr>
        <w:autoSpaceDN w:val="0"/>
        <w:autoSpaceDE w:val="0"/>
        <w:widowControl/>
        <w:spacing w:line="274" w:lineRule="exact" w:before="160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12. Apa peran standar internasional (seperti ITU dan 3GPP) dalam pengembangan jaringan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seluler global?</w:t>
      </w: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Standar internasional seperti ITU dan 3GPP berperan menjaga keseragaman dan kompatibilitas antar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jaringan di seluruh dunia. ITU menetapkan pedoman global mengenai alokasi spektrum dan regulasi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teknis, sedangkan 3GPP merancang spesifikasi teknis untuk teknologi GSM, UMTS, LTE, dan 5G.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Dengan adanya standar ini, perangkat dari berbagai produsen dapat bekerja di berbagai negara tanpa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masalah. Selain itu, standar global mempercepat inovasi dan menjaga keamanan serta kualitas layanan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secara internasional. </w:t>
      </w:r>
    </w:p>
    <w:p>
      <w:pPr>
        <w:autoSpaceDN w:val="0"/>
        <w:autoSpaceDE w:val="0"/>
        <w:widowControl/>
        <w:spacing w:line="274" w:lineRule="exact" w:before="158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13. Jelaskan hubungan antara Mobile Switching Center (MSC) dan Base Station Controller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(BSC) dalam sistem GSM!</w:t>
      </w: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BSC bertugas mengontrol beberapa BTS, termasuk manajemen kanal dan handover. Sementara MSC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berfungsi sebagai pusat pengalihan panggilan, mengatur koneksi ke jaringan lain, serta menangani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autentikasi pengguna. Hubungan antara keduanya bersifat hierarkis, di mana BSC menjadi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penghubung antara lapisan radio (BTS) dan lapisan inti (MSC). MSC menggunakan informasi dari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BSC untuk memastikan komunikasi pengguna berjalan lancar dan efisien. </w:t>
      </w:r>
    </w:p>
    <w:p>
      <w:pPr>
        <w:autoSpaceDN w:val="0"/>
        <w:autoSpaceDE w:val="0"/>
        <w:widowControl/>
        <w:spacing w:line="274" w:lineRule="exact" w:before="158" w:after="0"/>
        <w:ind w:left="0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14. Apa fungsi Home Location Register (HLR) dan Visitor Location Register (VLR) dalam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jaringan seluler? Berikan contoh proses penggunaannya!</w:t>
      </w:r>
    </w:p>
    <w:p>
      <w:pPr>
        <w:autoSpaceDN w:val="0"/>
        <w:autoSpaceDE w:val="0"/>
        <w:widowControl/>
        <w:spacing w:line="27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HLR menyimpan data permanen pengguna seperti nomor, layanan aktif, dan lokasi asal, sementara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VLR menyimpan data sementara pengguna yang sedang berada di luar area asal. Misalnya, saat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pengguna dari Jakarta berada di Surabaya, datanya dipindahkan sementara ke VLR Surabaya agar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tetap dapat menerima panggilan. Ketika pengguna kembali ke area asal, data akan diperbarui kembali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di HLR. </w:t>
      </w:r>
    </w:p>
    <w:p>
      <w:pPr>
        <w:autoSpaceDN w:val="0"/>
        <w:autoSpaceDE w:val="0"/>
        <w:widowControl/>
        <w:spacing w:line="274" w:lineRule="exact" w:before="158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15. Mengapa efisiensi penggunaan spektrum sangat penting dalam jaringan seluler? Jelaskan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strategi yang digunakan operator untuk mengoptimalkannya!</w:t>
      </w:r>
    </w:p>
    <w:p>
      <w:pPr>
        <w:autoSpaceDN w:val="0"/>
        <w:autoSpaceDE w:val="0"/>
        <w:widowControl/>
        <w:spacing w:line="274" w:lineRule="exact" w:before="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Spektrum merupakan sumber daya terbatas sehingga harus digunakan secara efisien untuk melayani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banyak pengguna. Operator menggunakan berbagai strategi seperti frequency reuse, multiple access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(TDMA, CDMA, OFDMA), MIMO, dan beamforming. Selain itu, penerapan small cell, carrier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aggregation, dan dynamic spectrum sharing membantu meningkatkan kapasitas tanpa memerlukan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spektrum tambahan. </w:t>
      </w:r>
    </w:p>
    <w:p>
      <w:pPr>
        <w:sectPr>
          <w:pgSz w:w="11906" w:h="16838"/>
          <w:pgMar w:top="724" w:right="1374" w:bottom="9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16. Jelaskan perbedaan antara uplink dan downlink serta faktor-faktor yang memengaruhi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kualitas transmisinya!</w:t>
      </w: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Uplink adalah transmisi dari perangkat ke stasiun basis, sedangkan downlink adalah transmisi dari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stasiun basis ke perangkat. Faktor-faktor yang memengaruhi kualitasnya meliputi kekuatan sinyal,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interferensi, jarak pengguna dari BTS, dan kondisi lingkungan seperti gedung atau cuaca. Downlink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umumnya memiliki kapasitas lebih besar karena digunakan untuk menerima data dalam jumlah besar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seperti video atau file. </w:t>
      </w:r>
    </w:p>
    <w:p>
      <w:pPr>
        <w:autoSpaceDN w:val="0"/>
        <w:autoSpaceDE w:val="0"/>
        <w:widowControl/>
        <w:spacing w:line="274" w:lineRule="exact" w:before="158" w:after="0"/>
        <w:ind w:left="0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17. Uraikan tahapan proses handover dari satu sel ke sel lain pada jaringan LTE, dan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bagaimana sistem memastikan koneksi tetap stabil selama perpindahan!</w:t>
      </w: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Proses handover dimulai dari pemantauan sinyal oleh perangkat terhadap sel tetangga. Hasil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pengukuran dikirim ke eNodeB asal, yang kemudian memutuskan kapan handover dilakukan. Setelah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itu, koneksi baru disiapkan di eNodeB tujuan sebelum koneksi lama dilepas. Data yang tertunda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dikirim ulang agar tidak hilang. Proses ini memastikan pengguna tetap terhubung tanpa gangguan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meskipun sedang berpindah lokasi. </w:t>
      </w:r>
    </w:p>
    <w:p>
      <w:pPr>
        <w:autoSpaceDN w:val="0"/>
        <w:autoSpaceDE w:val="0"/>
        <w:widowControl/>
        <w:spacing w:line="270" w:lineRule="exact" w:before="438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18. Jelaskan konsep cell breathing pada jaringan mobile dan bagaimana hal ini berpengaruh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terhadap kapasitas sel!</w:t>
      </w:r>
    </w:p>
    <w:p>
      <w:pPr>
        <w:autoSpaceDN w:val="0"/>
        <w:autoSpaceDE w:val="0"/>
        <w:widowControl/>
        <w:spacing w:line="272" w:lineRule="exact" w:before="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Cell breathing adalah fenomena perubahan ukuran cakupan sel sesuai dengan beban trafik. Ketika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jumlah pengguna meningkat, interferensi juga meningkat sehingga jangkauan sel menyusut.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Sebaliknya, saat trafik menurun, cakupan kembali meluas. Fenomena ini memengaruhi kapasitas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karena ketika sel menyusut, pengguna di pinggiran area harus dialihkan ke sel tetangga. </w:t>
      </w:r>
    </w:p>
    <w:p>
      <w:pPr>
        <w:autoSpaceDN w:val="0"/>
        <w:autoSpaceDE w:val="0"/>
        <w:widowControl/>
        <w:spacing w:line="274" w:lineRule="exact" w:before="16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19. Bagaimana mekanisme enkripsi digunakan untuk menjaga keamanan data pengguna pada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jaringan 4G dan 5G?</w:t>
      </w: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Pada jaringan 4G, digunakan algoritma enkripsi seperti AES dan SNOW 3G untuk melindungi data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dari penyadapan. Data dienkripsi di lapisan radio sebelum dikirim ke udara. Pada jaringan 5G,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keamanan diperkuat dengan enkripsi end-to-end, autentikasi dua arah, serta isolasi data melalui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konsep network slicing, sehingga setiap koneksi memiliki perlindungan tersendiri dari ancaman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eksternal. </w:t>
      </w:r>
    </w:p>
    <w:p>
      <w:pPr>
        <w:autoSpaceDN w:val="0"/>
        <w:autoSpaceDE w:val="0"/>
        <w:widowControl/>
        <w:spacing w:line="274" w:lineRule="exact" w:before="16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>20. Jelaskan peran jaringan mobile dalam mendukung implementasi smart city dan vehicle-to-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everything (V2X) di masa depan!</w:t>
      </w: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Jaringan mobile menjadi fondasi utama bagi smart city dan sistem V2X. Dalam smart city, jaringan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mobile memungkinkan komunikasi antar sensor, kamera, dan perangkat IoT secara real time untuk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mengatur lalu lintas, pencahayaan, dan keamanan kota. Dalam V2X, kendaraan dapat saling bertukar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data dengan kendaraan lain dan infrastruktur jalan untuk meningkatkan keselamatan dan efisiensi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transportasi. Dengan dukungan 5G, seluruh sistem dapat beroperasi dengan latensi rendah dan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keandalan tinggi, menjadikan kehidupan masyarakat lebih cerdas, aman, dan terkoneksi penuh. </w:t>
      </w:r>
    </w:p>
    <w:sectPr w:rsidR="00FC693F" w:rsidRPr="0006063C" w:rsidSect="00034616">
      <w:pgSz w:w="11906" w:h="16838"/>
      <w:pgMar w:top="724" w:right="1438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